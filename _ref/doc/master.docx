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TESSERACT — Website Content Master Document</w:t>
      </w:r>
    </w:p>
    <w:p>
      <w:pPr>
        <w:jc w:val="center"/>
      </w:pPr>
      <w:r>
        <w:t>Complete website content, structure, positioning, services, approach, work, testimonials and contact copy.</w:t>
      </w:r>
    </w:p>
    <w:p>
      <w:pPr>
        <w:pStyle w:val="Heading1"/>
      </w:pPr>
      <w:r>
        <w:t>NAVIGATION</w:t>
      </w:r>
    </w:p>
    <w:p>
      <w:r>
        <w:rPr>
          <w:b w:val="0"/>
        </w:rPr>
        <w:t>Home</w:t>
        <w:br/>
        <w:t>Who We Are</w:t>
        <w:br/>
        <w:t>What We Create</w:t>
        <w:br/>
        <w:t>Our Approach</w:t>
        <w:br/>
        <w:t>The Work</w:t>
        <w:br/>
        <w:t>Client Stories</w:t>
        <w:br/>
        <w:t>Contact</w:t>
      </w:r>
    </w:p>
    <w:p>
      <w:r>
        <w:rPr>
          <w:b w:val="0"/>
        </w:rPr>
        <w:t>Primary CTA: Start a Project</w:t>
      </w:r>
    </w:p>
    <w:p>
      <w:pPr>
        <w:pStyle w:val="Heading1"/>
      </w:pPr>
      <w:r>
        <w:t>01 — HOME</w:t>
      </w:r>
    </w:p>
    <w:p>
      <w:r>
        <w:rPr>
          <w:b w:val="0"/>
        </w:rPr>
        <w:t>HERO</w:t>
        <w:br/>
        <w:t>WE DON'T BUILD ORDINARY WEBSITES.</w:t>
      </w:r>
    </w:p>
    <w:p>
      <w:r>
        <w:rPr>
          <w:b w:val="0"/>
        </w:rPr>
        <w:t>We create interactive, thoughtful and tailor-made digital experiences for businesses that want to be different.</w:t>
      </w:r>
    </w:p>
    <w:p>
      <w:r>
        <w:rPr>
          <w:b w:val="0"/>
        </w:rPr>
        <w:t>From the first idea to the final interaction, we design and build your digital presence around your business, your audience and your vision.</w:t>
      </w:r>
    </w:p>
    <w:p>
      <w:r>
        <w:rPr>
          <w:b w:val="0"/>
        </w:rPr>
        <w:t>CTAs: Start a Project / Explore Our Work</w:t>
      </w:r>
    </w:p>
    <w:p>
      <w:r>
        <w:rPr>
          <w:b w:val="0"/>
        </w:rPr>
        <w:t>THE IDEA</w:t>
        <w:br/>
        <w:t>YOUR BUSINESS IS UNIQUE. YOUR WEBSITE SHOULD BE TOO.</w:t>
      </w:r>
    </w:p>
    <w:p>
      <w:r>
        <w:rPr>
          <w:b w:val="0"/>
        </w:rPr>
        <w:t>You don't need another template.</w:t>
        <w:br/>
        <w:t>You don't need a website that looks like everyone else's.</w:t>
        <w:br/>
        <w:t>You need something that feels like you.</w:t>
      </w:r>
    </w:p>
    <w:p>
      <w:r>
        <w:rPr>
          <w:b w:val="0"/>
        </w:rPr>
        <w:t>That's what we build.</w:t>
      </w:r>
    </w:p>
    <w:p>
      <w:r>
        <w:rPr>
          <w:b w:val="0"/>
        </w:rPr>
        <w:t>We combine strategy, design, technology, interaction and storytelling to create websites and digital experiences made specifically for your brand.</w:t>
      </w:r>
    </w:p>
    <w:p>
      <w:r>
        <w:rPr>
          <w:b w:val="0"/>
        </w:rPr>
        <w:t>WHAT WE BELIEVE</w:t>
        <w:br/>
        <w:t>SIMPLE FOR PEOPLE. POWERFUL FOR BUSINESS.</w:t>
      </w:r>
    </w:p>
    <w:p>
      <w:r>
        <w:rPr>
          <w:b w:val="0"/>
        </w:rPr>
        <w:t>A website should not make people think too hard. It should be easy to understand, easy to explore and easy to remember.</w:t>
      </w:r>
    </w:p>
    <w:p>
      <w:r>
        <w:rPr>
          <w:b w:val="0"/>
        </w:rPr>
        <w:t>Behind every beautiful experience, there should be a clear purpose.</w:t>
      </w:r>
    </w:p>
    <w:p>
      <w:r>
        <w:rPr>
          <w:b w:val="0"/>
        </w:rPr>
        <w:t>We make complex things feel simple.</w:t>
      </w:r>
    </w:p>
    <w:p>
      <w:r>
        <w:rPr>
          <w:b w:val="0"/>
        </w:rPr>
        <w:t>OUR NUMBERS</w:t>
        <w:br/>
        <w:t>20K+ — Community</w:t>
        <w:br/>
        <w:t>400K+ — Reach</w:t>
        <w:br/>
        <w:t>Millions — Views Generated</w:t>
        <w:br/>
        <w:t>Global — Clients &amp; Projects</w:t>
      </w:r>
    </w:p>
    <w:p>
      <w:r>
        <w:rPr>
          <w:b w:val="0"/>
        </w:rPr>
        <w:t>What started with an idea has grown into a community, a portfolio and a growing network of people who believe that digital experiences can be better.</w:t>
      </w:r>
    </w:p>
    <w:p>
      <w:r>
        <w:rPr>
          <w:b w:val="0"/>
        </w:rPr>
        <w:t>A DIFFERENT KIND OF AGENCY</w:t>
        <w:br/>
        <w:t>WE DON'T WANT TO LOOK LIKE EVERY OTHER AGENCY.</w:t>
      </w:r>
    </w:p>
    <w:p>
      <w:r>
        <w:rPr>
          <w:b w:val="0"/>
        </w:rPr>
        <w:t>Because we're not trying to be one.</w:t>
      </w:r>
    </w:p>
    <w:p>
      <w:r>
        <w:rPr>
          <w:b w:val="0"/>
        </w:rPr>
        <w:t>We work closely with our clients, understand what they're trying to achieve and build around that.</w:t>
      </w:r>
    </w:p>
    <w:p>
      <w:r>
        <w:rPr>
          <w:b w:val="0"/>
        </w:rPr>
        <w:t>No unnecessary layers.</w:t>
        <w:br/>
        <w:t>No confusing language.</w:t>
        <w:br/>
        <w:t>No copy-paste solutions.</w:t>
      </w:r>
    </w:p>
    <w:p>
      <w:r>
        <w:rPr>
          <w:b w:val="0"/>
        </w:rPr>
        <w:t>Just good thinking, good design and technology that serves a purpose.</w:t>
      </w:r>
    </w:p>
    <w:p>
      <w:r>
        <w:rPr>
          <w:b w:val="0"/>
        </w:rPr>
        <w:t>FINAL CTA</w:t>
        <w:br/>
        <w:t>HAVE AN IDEA?</w:t>
      </w:r>
    </w:p>
    <w:p>
      <w:r>
        <w:rPr>
          <w:b w:val="0"/>
        </w:rPr>
        <w:t>You don't need a perfect brief.</w:t>
        <w:br/>
        <w:t>You don't need to know exactly what you need.</w:t>
      </w:r>
    </w:p>
    <w:p>
      <w:r>
        <w:rPr>
          <w:b w:val="0"/>
        </w:rPr>
        <w:t>Just bring us the idea.</w:t>
        <w:br/>
        <w:t>We'll figure out the rest together.</w:t>
      </w:r>
    </w:p>
    <w:p>
      <w:r>
        <w:rPr>
          <w:b w:val="0"/>
        </w:rPr>
        <w:t>Start a Project →</w:t>
      </w:r>
    </w:p>
    <w:p>
      <w:pPr>
        <w:pStyle w:val="Heading1"/>
      </w:pPr>
      <w:r>
        <w:t>02 — WHO WE ARE</w:t>
      </w:r>
    </w:p>
    <w:p>
      <w:r>
        <w:rPr>
          <w:b w:val="0"/>
        </w:rPr>
        <w:t>HERO</w:t>
        <w:br/>
        <w:t>WE'RE A SMALL TEAM WITH BIG IDEAS.</w:t>
      </w:r>
    </w:p>
    <w:p>
      <w:r>
        <w:rPr>
          <w:b w:val="0"/>
        </w:rPr>
        <w:t>TESSERACT is a digital creative studio focused on design, technology and experiences.</w:t>
      </w:r>
    </w:p>
    <w:p>
      <w:r>
        <w:rPr>
          <w:b w:val="0"/>
        </w:rPr>
        <w:t>We work with businesses, founders and teams that want to build something different.</w:t>
      </w:r>
    </w:p>
    <w:p>
      <w:r>
        <w:rPr>
          <w:b w:val="0"/>
        </w:rPr>
        <w:t>Our work sits somewhere between strategy, design, technology and creativity.</w:t>
      </w:r>
    </w:p>
    <w:p>
      <w:r>
        <w:rPr>
          <w:b w:val="0"/>
        </w:rPr>
        <w:t>WHY WE STARTED</w:t>
        <w:br/>
        <w:t>WE STARTED WITH A SIMPLE QUESTION.</w:t>
      </w:r>
    </w:p>
    <w:p>
      <w:r>
        <w:rPr>
          <w:b w:val="0"/>
        </w:rPr>
        <w:t>Why do so many businesses with great ideas have websites that feel exactly the same?</w:t>
      </w:r>
    </w:p>
    <w:p>
      <w:r>
        <w:rPr>
          <w:b w:val="0"/>
        </w:rPr>
        <w:t>We wanted to change that.</w:t>
      </w:r>
    </w:p>
    <w:p>
      <w:r>
        <w:rPr>
          <w:b w:val="0"/>
        </w:rPr>
        <w:t>We believe your digital presence should not simply explain what your business does. It should communicate who you are, what you believe and why people should care.</w:t>
      </w:r>
    </w:p>
    <w:p>
      <w:r>
        <w:rPr>
          <w:b w:val="0"/>
        </w:rPr>
        <w:t>That's why every project starts from zero.</w:t>
      </w:r>
    </w:p>
    <w:p>
      <w:r>
        <w:rPr>
          <w:b w:val="0"/>
        </w:rPr>
        <w:t>OUR PHILOSOPHY</w:t>
        <w:br/>
        <w:t>UNDERSTAND FIRST. DESIGN SECOND. BUILD BETTER.</w:t>
      </w:r>
    </w:p>
    <w:p>
      <w:r>
        <w:rPr>
          <w:b w:val="0"/>
        </w:rPr>
        <w:t>We don't jump straight into design.</w:t>
      </w:r>
    </w:p>
    <w:p>
      <w:r>
        <w:rPr>
          <w:b w:val="0"/>
        </w:rPr>
        <w:t>First, we understand the business.</w:t>
        <w:br/>
        <w:t>Then we understand the people.</w:t>
        <w:br/>
        <w:t>Then we find the right idea.</w:t>
        <w:br/>
        <w:t>Then we build it.</w:t>
      </w:r>
    </w:p>
    <w:p>
      <w:r>
        <w:rPr>
          <w:b w:val="0"/>
        </w:rPr>
        <w:t>HOW WE THINK</w:t>
      </w:r>
    </w:p>
    <w:p>
      <w:r>
        <w:rPr>
          <w:b w:val="0"/>
        </w:rPr>
        <w:t>PEOPLE FIRST.</w:t>
        <w:br/>
        <w:t>Technology changes. Trends change. Design styles change. But people remain people.</w:t>
      </w:r>
    </w:p>
    <w:p>
      <w:r>
        <w:rPr>
          <w:b w:val="0"/>
        </w:rPr>
        <w:t>We create experiences that are easy to understand, enjoyable to use and meaningful to the people they're built for.</w:t>
      </w:r>
    </w:p>
    <w:p>
      <w:r>
        <w:rPr>
          <w:b w:val="0"/>
        </w:rPr>
        <w:t>DETAILS MATTER.</w:t>
        <w:br/>
        <w:t>A button. A transition. A headline. A colour. A loading screen.</w:t>
      </w:r>
    </w:p>
    <w:p>
      <w:r>
        <w:rPr>
          <w:b w:val="0"/>
        </w:rPr>
        <w:t>Small details can change how something feels. We care about those details.</w:t>
      </w:r>
    </w:p>
    <w:p>
      <w:r>
        <w:rPr>
          <w:b w:val="0"/>
        </w:rPr>
        <w:t>DIFFERENT DOESN'T MEAN COMPLICATED.</w:t>
        <w:br/>
        <w:t>We love creative ideas. But creativity should never get in the way of clarity.</w:t>
      </w:r>
    </w:p>
    <w:p>
      <w:r>
        <w:rPr>
          <w:b w:val="0"/>
        </w:rPr>
        <w:t>If someone can't understand what you're offering, the design isn't doing its job.</w:t>
      </w:r>
    </w:p>
    <w:p>
      <w:r>
        <w:rPr>
          <w:b w:val="0"/>
        </w:rPr>
        <w:t>OUR PROMISE</w:t>
        <w:br/>
        <w:t>WE WILL NEVER BUILD SOMETHING JUST BECAUSE EVERYONE ELSE IS DOING IT.</w:t>
      </w:r>
    </w:p>
    <w:p>
      <w:r>
        <w:rPr>
          <w:b w:val="0"/>
        </w:rPr>
        <w:t>We'll question the obvious.</w:t>
        <w:br/>
        <w:t>We'll explore different directions.</w:t>
        <w:br/>
        <w:t>And we'll always ask:</w:t>
      </w:r>
    </w:p>
    <w:p>
      <w:r>
        <w:rPr>
          <w:b w:val="0"/>
        </w:rPr>
        <w:t>Is this right for the brand?</w:t>
      </w:r>
    </w:p>
    <w:p>
      <w:pPr>
        <w:pStyle w:val="Heading1"/>
      </w:pPr>
      <w:r>
        <w:t>03 — WHAT WE CREATE</w:t>
      </w:r>
    </w:p>
    <w:p>
      <w:r>
        <w:rPr>
          <w:b w:val="0"/>
        </w:rPr>
        <w:t>HERO</w:t>
        <w:br/>
        <w:t>DIGITAL EXPERIENCES BUILT AROUND YOUR BUSINESS.</w:t>
      </w:r>
    </w:p>
    <w:p>
      <w:r>
        <w:rPr>
          <w:b w:val="0"/>
        </w:rPr>
        <w:t>We don't believe in fixed packages.</w:t>
      </w:r>
    </w:p>
    <w:p>
      <w:r>
        <w:rPr>
          <w:b w:val="0"/>
        </w:rPr>
        <w:t>Every business has different goals, audiences and challenges.</w:t>
      </w:r>
    </w:p>
    <w:p>
      <w:r>
        <w:rPr>
          <w:b w:val="0"/>
        </w:rPr>
        <w:t>So we build what makes sense for you.</w:t>
      </w:r>
    </w:p>
    <w:p>
      <w:r>
        <w:rPr>
          <w:b w:val="0"/>
        </w:rPr>
        <w:t>01 — WEBSITE DESIGN</w:t>
        <w:br/>
        <w:t>MAKE A GREAT FIRST IMPRESSION.</w:t>
      </w:r>
    </w:p>
    <w:p>
      <w:r>
        <w:rPr>
          <w:b w:val="0"/>
        </w:rPr>
        <w:t>We design websites that look beautiful, feel intuitive and communicate your business clearly.</w:t>
      </w:r>
    </w:p>
    <w:p>
      <w:r>
        <w:rPr>
          <w:b w:val="0"/>
        </w:rPr>
        <w:t>UX Strategy</w:t>
        <w:br/>
        <w:t>User Journeys</w:t>
        <w:br/>
        <w:t>Wireframes</w:t>
        <w:br/>
        <w:t>UI Design</w:t>
        <w:br/>
        <w:t>Responsive Design</w:t>
        <w:br/>
        <w:t>Prototyping</w:t>
        <w:br/>
        <w:t>Design Systems</w:t>
        <w:br/>
        <w:t>Interaction Design</w:t>
      </w:r>
    </w:p>
    <w:p>
      <w:r>
        <w:rPr>
          <w:b w:val="0"/>
        </w:rPr>
        <w:t>02 — WEBSITE DEVELOPMENT</w:t>
        <w:br/>
        <w:t>FROM DESIGN TO REALITY.</w:t>
      </w:r>
    </w:p>
    <w:p>
      <w:r>
        <w:rPr>
          <w:b w:val="0"/>
        </w:rPr>
        <w:t>We turn the design into a real, responsive and functional website.</w:t>
      </w:r>
    </w:p>
    <w:p>
      <w:r>
        <w:rPr>
          <w:b w:val="0"/>
        </w:rPr>
        <w:t>Business Websites</w:t>
        <w:br/>
        <w:t>Corporate Websites</w:t>
        <w:br/>
        <w:t>Landing Pages</w:t>
        <w:br/>
        <w:t>CMS Websites</w:t>
        <w:br/>
        <w:t>Interactive Websites</w:t>
        <w:br/>
        <w:t>Web Applications</w:t>
      </w:r>
    </w:p>
    <w:p>
      <w:r>
        <w:rPr>
          <w:b w:val="0"/>
        </w:rPr>
        <w:t>03 — E-COMMERCE</w:t>
        <w:br/>
        <w:t>MAKE BUYING FEEL SIMPLE.</w:t>
      </w:r>
    </w:p>
    <w:p>
      <w:r>
        <w:rPr>
          <w:b w:val="0"/>
        </w:rPr>
        <w:t>From discovering a product to completing a purchase, we design every step of the experience.</w:t>
      </w:r>
    </w:p>
    <w:p>
      <w:r>
        <w:rPr>
          <w:b w:val="0"/>
        </w:rPr>
        <w:t>Product Pages</w:t>
        <w:br/>
        <w:t>Shopping Experiences</w:t>
        <w:br/>
        <w:t>Cart &amp; Checkout</w:t>
        <w:br/>
        <w:t>Payment Integration</w:t>
        <w:br/>
        <w:t>Order Management</w:t>
        <w:br/>
        <w:t>CMS</w:t>
        <w:br/>
        <w:t>Mobile Experiences</w:t>
      </w:r>
    </w:p>
    <w:p>
      <w:r>
        <w:rPr>
          <w:b w:val="0"/>
        </w:rPr>
        <w:t>04 — INTERACTIVE &amp; 3D</w:t>
        <w:br/>
        <w:t>DON'T JUST SHOW PEOPLE. LET THEM EXPERIENCE IT.</w:t>
      </w:r>
    </w:p>
    <w:p>
      <w:r>
        <w:rPr>
          <w:b w:val="0"/>
        </w:rPr>
        <w:t>We create digital experiences using motion, interaction and 3D.</w:t>
      </w:r>
    </w:p>
    <w:p>
      <w:r>
        <w:rPr>
          <w:b w:val="0"/>
        </w:rPr>
        <w:t>Scroll animations.</w:t>
        <w:br/>
        <w:t>Interactive storytelling.</w:t>
        <w:br/>
        <w:t>Product interactions.</w:t>
        <w:br/>
        <w:t>Micro-interactions.</w:t>
        <w:br/>
        <w:t>Cinematic experiences.</w:t>
        <w:br/>
        <w:t>3D environments.</w:t>
      </w:r>
    </w:p>
    <w:p>
      <w:r>
        <w:rPr>
          <w:b w:val="0"/>
        </w:rPr>
        <w:t>Every interaction has a purpose.</w:t>
      </w:r>
    </w:p>
    <w:p>
      <w:r>
        <w:rPr>
          <w:b w:val="0"/>
        </w:rPr>
        <w:t>05 — BRAND &amp; DIGITAL IDENTITY</w:t>
        <w:br/>
        <w:t>YOUR BRAND SHOULD FEEL CONSISTENT EVERYWHERE.</w:t>
      </w:r>
    </w:p>
    <w:p>
      <w:r>
        <w:rPr>
          <w:b w:val="0"/>
        </w:rPr>
        <w:t>Typography</w:t>
        <w:br/>
        <w:t>Colour Systems</w:t>
        <w:br/>
        <w:t>Visual Direction</w:t>
        <w:br/>
        <w:t>Digital Identity</w:t>
        <w:br/>
        <w:t>Design Systems</w:t>
        <w:br/>
        <w:t>Brand Guidelines</w:t>
      </w:r>
    </w:p>
    <w:p>
      <w:r>
        <w:rPr>
          <w:b w:val="0"/>
        </w:rPr>
        <w:t>06 — PRODUCT &amp; SAAS</w:t>
        <w:br/>
        <w:t>DIGITAL PRODUCTS PEOPLE ACTUALLY WANT TO USE.</w:t>
      </w:r>
    </w:p>
    <w:p>
      <w:r>
        <w:rPr>
          <w:b w:val="0"/>
        </w:rPr>
        <w:t>Dashboards</w:t>
        <w:br/>
        <w:t>SaaS Platforms</w:t>
        <w:br/>
        <w:t>Web Applications</w:t>
        <w:br/>
        <w:t>Mobile Interfaces</w:t>
        <w:br/>
        <w:t>User Flows</w:t>
        <w:br/>
        <w:t>Prototypes</w:t>
        <w:br/>
        <w:t>Design Systems</w:t>
      </w:r>
    </w:p>
    <w:p>
      <w:r>
        <w:rPr>
          <w:b w:val="0"/>
        </w:rPr>
        <w:t>07 — AI &amp; AUTOMATION</w:t>
        <w:br/>
        <w:t>MAKE YOUR BUSINESS WORK SMARTER.</w:t>
      </w:r>
    </w:p>
    <w:p>
      <w:r>
        <w:rPr>
          <w:b w:val="0"/>
        </w:rPr>
        <w:t>AI Experiences</w:t>
        <w:br/>
        <w:t>Workflow Automation</w:t>
        <w:br/>
        <w:t>AI Interfaces</w:t>
        <w:br/>
        <w:t>Internal Tools</w:t>
        <w:br/>
        <w:t>Intelligent Dashboards</w:t>
        <w:br/>
        <w:t>API Integrations</w:t>
      </w:r>
    </w:p>
    <w:p>
      <w:r>
        <w:rPr>
          <w:b w:val="0"/>
        </w:rPr>
        <w:t>08 — DIGITAL STRATEGY</w:t>
        <w:br/>
        <w:t>BEFORE WE BUILD, WE THINK.</w:t>
      </w:r>
    </w:p>
    <w:p>
      <w:r>
        <w:rPr>
          <w:b w:val="0"/>
        </w:rPr>
        <w:t>Digital Positioning</w:t>
        <w:br/>
        <w:t>Website Strategy</w:t>
        <w:br/>
        <w:t>User Research</w:t>
        <w:br/>
        <w:t>Competitor Analysis</w:t>
        <w:br/>
        <w:t>Content Structure</w:t>
        <w:br/>
        <w:t>Conversion Strategy</w:t>
      </w:r>
    </w:p>
    <w:p>
      <w:r>
        <w:rPr>
          <w:b w:val="0"/>
        </w:rPr>
        <w:t>SERVICE CTA</w:t>
        <w:br/>
        <w:t>NOT SURE WHAT YOU NEED?</w:t>
      </w:r>
    </w:p>
    <w:p>
      <w:r>
        <w:rPr>
          <w:b w:val="0"/>
        </w:rPr>
        <w:t>That's completely fine.</w:t>
      </w:r>
    </w:p>
    <w:p>
      <w:r>
        <w:rPr>
          <w:b w:val="0"/>
        </w:rPr>
        <w:t>Tell us what you're trying to achieve.</w:t>
        <w:br/>
        <w:t>We'll help you figure out what needs to be built.</w:t>
      </w:r>
    </w:p>
    <w:p>
      <w:r>
        <w:rPr>
          <w:b w:val="0"/>
        </w:rPr>
        <w:t>Let's Talk →</w:t>
      </w:r>
    </w:p>
    <w:p>
      <w:pPr>
        <w:pStyle w:val="Heading1"/>
      </w:pPr>
      <w:r>
        <w:t>04 — OUR APPROACH</w:t>
      </w:r>
    </w:p>
    <w:p>
      <w:r>
        <w:rPr>
          <w:b w:val="0"/>
        </w:rPr>
        <w:t>HERO</w:t>
        <w:br/>
        <w:t>HOW AN IDEA BECOMES AN EXPERIENCE.</w:t>
      </w:r>
    </w:p>
    <w:p>
      <w:r>
        <w:rPr>
          <w:b w:val="0"/>
        </w:rPr>
        <w:t>Great work doesn't happen in one step.</w:t>
      </w:r>
    </w:p>
    <w:p>
      <w:r>
        <w:rPr>
          <w:b w:val="0"/>
        </w:rPr>
        <w:t>We take the time to understand, explore, design, build and refine.</w:t>
      </w:r>
    </w:p>
    <w:p>
      <w:r>
        <w:rPr>
          <w:b w:val="0"/>
        </w:rPr>
        <w:t>01 — UNDERSTAND</w:t>
        <w:br/>
        <w:t>FIRST, WE LISTEN.</w:t>
      </w:r>
    </w:p>
    <w:p>
      <w:r>
        <w:rPr>
          <w:b w:val="0"/>
        </w:rPr>
        <w:t>Before we design anything, we learn about your business.</w:t>
      </w:r>
    </w:p>
    <w:p>
      <w:r>
        <w:rPr>
          <w:b w:val="0"/>
        </w:rPr>
        <w:t>Your goals.</w:t>
        <w:br/>
        <w:t>Your audience.</w:t>
        <w:br/>
        <w:t>Your competitors.</w:t>
        <w:br/>
        <w:t>Your challenges.</w:t>
        <w:br/>
        <w:t>Your vision.</w:t>
      </w:r>
    </w:p>
    <w:p>
      <w:r>
        <w:rPr>
          <w:b w:val="0"/>
        </w:rPr>
        <w:t>Result: A clear understanding of what we're building and why.</w:t>
      </w:r>
    </w:p>
    <w:p>
      <w:r>
        <w:rPr>
          <w:b w:val="0"/>
        </w:rPr>
        <w:t>02 — DEFINE</w:t>
        <w:br/>
        <w:t>THEN, WE FIND THE DIRECTION.</w:t>
      </w:r>
    </w:p>
    <w:p>
      <w:r>
        <w:rPr>
          <w:b w:val="0"/>
        </w:rPr>
        <w:t>We turn everything we've learned into a clear plan.</w:t>
      </w:r>
    </w:p>
    <w:p>
      <w:r>
        <w:rPr>
          <w:b w:val="0"/>
        </w:rPr>
        <w:t>We define:</w:t>
        <w:br/>
        <w:t>The structure</w:t>
        <w:br/>
        <w:t>The user journey</w:t>
        <w:br/>
        <w:t>The content</w:t>
        <w:br/>
        <w:t>The functionality</w:t>
        <w:br/>
        <w:t>The visual direction</w:t>
      </w:r>
    </w:p>
    <w:p>
      <w:r>
        <w:rPr>
          <w:b w:val="0"/>
        </w:rPr>
        <w:t>Result: A clear project blueprint.</w:t>
      </w:r>
    </w:p>
    <w:p>
      <w:r>
        <w:rPr>
          <w:b w:val="0"/>
        </w:rPr>
        <w:t>03 — EXPLORE</w:t>
        <w:br/>
        <w:t>NOW WE START THINKING DIFFERENTLY.</w:t>
      </w:r>
    </w:p>
    <w:p>
      <w:r>
        <w:rPr>
          <w:b w:val="0"/>
        </w:rPr>
        <w:t>We explore ideas, layouts, references and visual directions.</w:t>
      </w:r>
    </w:p>
    <w:p>
      <w:r>
        <w:rPr>
          <w:b w:val="0"/>
        </w:rPr>
        <w:t>This is where we ask:</w:t>
        <w:br/>
        <w:t>What could this become?</w:t>
      </w:r>
    </w:p>
    <w:p>
      <w:r>
        <w:rPr>
          <w:b w:val="0"/>
        </w:rPr>
        <w:t>Not:</w:t>
        <w:br/>
        <w:t>What template should we use?</w:t>
      </w:r>
    </w:p>
    <w:p>
      <w:r>
        <w:rPr>
          <w:b w:val="0"/>
        </w:rPr>
        <w:t>04 — DESIGN</w:t>
        <w:br/>
        <w:t>THE IDEA STARTS TO TAKE SHAPE.</w:t>
      </w:r>
    </w:p>
    <w:p>
      <w:r>
        <w:rPr>
          <w:b w:val="0"/>
        </w:rPr>
        <w:t>Typography.</w:t>
        <w:br/>
        <w:t>Colours.</w:t>
        <w:br/>
        <w:t>Layouts.</w:t>
        <w:br/>
        <w:t>Components.</w:t>
        <w:br/>
        <w:t>Images.</w:t>
        <w:br/>
        <w:t>Interactions.</w:t>
      </w:r>
    </w:p>
    <w:p>
      <w:r>
        <w:rPr>
          <w:b w:val="0"/>
        </w:rPr>
        <w:t>Everything starts coming together.</w:t>
      </w:r>
    </w:p>
    <w:p>
      <w:r>
        <w:rPr>
          <w:b w:val="0"/>
        </w:rPr>
        <w:t>05 — REFINE</w:t>
        <w:br/>
        <w:t>DETAILS MAKE THE DIFFERENCE.</w:t>
      </w:r>
    </w:p>
    <w:p>
      <w:r>
        <w:rPr>
          <w:b w:val="0"/>
        </w:rPr>
        <w:t>We review every important detail.</w:t>
      </w:r>
    </w:p>
    <w:p>
      <w:r>
        <w:rPr>
          <w:b w:val="0"/>
        </w:rPr>
        <w:t>Spacing.</w:t>
        <w:br/>
        <w:t>Responsiveness.</w:t>
        <w:br/>
        <w:t>Interactions.</w:t>
        <w:br/>
        <w:t>Hierarchy.</w:t>
        <w:br/>
        <w:t>Readability.</w:t>
        <w:br/>
        <w:t>Motion.</w:t>
      </w:r>
    </w:p>
    <w:p>
      <w:r>
        <w:rPr>
          <w:b w:val="0"/>
        </w:rPr>
        <w:t>We refine until everything feels right.</w:t>
      </w:r>
    </w:p>
    <w:p>
      <w:r>
        <w:rPr>
          <w:b w:val="0"/>
        </w:rPr>
        <w:t>06 — BUILD</w:t>
        <w:br/>
        <w:t>DESIGN MEETS TECHNOLOGY.</w:t>
      </w:r>
    </w:p>
    <w:p>
      <w:r>
        <w:rPr>
          <w:b w:val="0"/>
        </w:rPr>
        <w:t>Once the direction is approved, we bring the experience to life.</w:t>
      </w:r>
    </w:p>
    <w:p>
      <w:r>
        <w:rPr>
          <w:b w:val="0"/>
        </w:rPr>
        <w:t>We develop the website, integrate the required functionality and make it responsive across devices.</w:t>
      </w:r>
    </w:p>
    <w:p>
      <w:r>
        <w:rPr>
          <w:b w:val="0"/>
        </w:rPr>
        <w:t>07 — TEST</w:t>
        <w:br/>
        <w:t>BEFORE PEOPLE USE IT, WE TEST IT.</w:t>
      </w:r>
    </w:p>
    <w:p>
      <w:r>
        <w:rPr>
          <w:b w:val="0"/>
        </w:rPr>
        <w:t>Desktop.</w:t>
        <w:br/>
        <w:t>Tablet.</w:t>
        <w:br/>
        <w:t>Mobile.</w:t>
        <w:br/>
        <w:t>Navigation.</w:t>
        <w:br/>
        <w:t>Forms.</w:t>
        <w:br/>
        <w:t>Animations.</w:t>
        <w:br/>
        <w:t>Performance.</w:t>
        <w:br/>
        <w:t>Content.</w:t>
        <w:br/>
        <w:t>Functionality.</w:t>
      </w:r>
    </w:p>
    <w:p>
      <w:r>
        <w:rPr>
          <w:b w:val="0"/>
        </w:rPr>
        <w:t>08 — LAUNCH</w:t>
        <w:br/>
        <w:t>READY FOR THE WORLD.</w:t>
      </w:r>
    </w:p>
    <w:p>
      <w:r>
        <w:rPr>
          <w:b w:val="0"/>
        </w:rPr>
        <w:t>Once everything is tested and approved, we launch.</w:t>
      </w:r>
    </w:p>
    <w:p>
      <w:r>
        <w:rPr>
          <w:b w:val="0"/>
        </w:rPr>
        <w:t>Your idea becomes a real digital experience.</w:t>
      </w:r>
    </w:p>
    <w:p>
      <w:r>
        <w:rPr>
          <w:b w:val="0"/>
        </w:rPr>
        <w:t>09 — EVOLVE</w:t>
        <w:br/>
        <w:t>LAUNCH IS NOT THE END.</w:t>
      </w:r>
    </w:p>
    <w:p>
      <w:r>
        <w:rPr>
          <w:b w:val="0"/>
        </w:rPr>
        <w:t>Businesses change. Your website should be able to change with them.</w:t>
      </w:r>
    </w:p>
    <w:p>
      <w:r>
        <w:rPr>
          <w:b w:val="0"/>
        </w:rPr>
        <w:t>We can continue supporting, improving and evolving your digital experience as your business grows.</w:t>
      </w:r>
    </w:p>
    <w:p>
      <w:pPr>
        <w:pStyle w:val="Heading1"/>
      </w:pPr>
      <w:r>
        <w:t>05 — THE WORK</w:t>
      </w:r>
    </w:p>
    <w:p>
      <w:r>
        <w:rPr>
          <w:b w:val="0"/>
        </w:rPr>
        <w:t>HERO</w:t>
        <w:br/>
        <w:t>WE COULD TELL YOU WE'RE DIFFERENT.</w:t>
        <w:br/>
        <w:t>BUT WE'D RATHER SHOW YOU.</w:t>
      </w:r>
    </w:p>
    <w:p>
      <w:r>
        <w:rPr>
          <w:b w:val="0"/>
        </w:rPr>
        <w:t>Explore a selection of work we've created for businesses, brands and digital products.</w:t>
      </w:r>
    </w:p>
    <w:p>
      <w:r>
        <w:rPr>
          <w:b w:val="0"/>
        </w:rPr>
        <w:t>PROJECT INTRO</w:t>
        <w:br/>
        <w:t>Every project starts with a different challenge.</w:t>
      </w:r>
    </w:p>
    <w:p>
      <w:r>
        <w:rPr>
          <w:b w:val="0"/>
        </w:rPr>
        <w:t>Some need a complete digital transformation.</w:t>
        <w:br/>
        <w:t>Some need a better way to sell.</w:t>
        <w:br/>
        <w:t>Some need to explain something complicated.</w:t>
        <w:br/>
        <w:t>Some simply need to be seen differently.</w:t>
      </w:r>
    </w:p>
    <w:p>
      <w:r>
        <w:rPr>
          <w:b w:val="0"/>
        </w:rPr>
        <w:t>There is no single formula.</w:t>
      </w:r>
    </w:p>
    <w:p>
      <w:r>
        <w:rPr>
          <w:b w:val="0"/>
        </w:rPr>
        <w:t>CASE STUDY STRUCTURE</w:t>
      </w:r>
    </w:p>
    <w:p>
      <w:r>
        <w:rPr>
          <w:b w:val="0"/>
        </w:rPr>
        <w:t>THE CHALLENGE</w:t>
        <w:br/>
        <w:t>What needed to change?</w:t>
      </w:r>
    </w:p>
    <w:p>
      <w:r>
        <w:rPr>
          <w:b w:val="0"/>
        </w:rPr>
        <w:t>THE IDEA</w:t>
        <w:br/>
        <w:t>What direction did we take?</w:t>
      </w:r>
    </w:p>
    <w:p>
      <w:r>
        <w:rPr>
          <w:b w:val="0"/>
        </w:rPr>
        <w:t>THE EXPERIENCE</w:t>
        <w:br/>
        <w:t>What did we design and build?</w:t>
      </w:r>
    </w:p>
    <w:p>
      <w:r>
        <w:rPr>
          <w:b w:val="0"/>
        </w:rPr>
        <w:t>THE DETAILS</w:t>
        <w:br/>
        <w:t>What made the project different?</w:t>
      </w:r>
    </w:p>
    <w:p>
      <w:r>
        <w:rPr>
          <w:b w:val="0"/>
        </w:rPr>
        <w:t>THE RESULT</w:t>
        <w:br/>
        <w:t>What changed after launch?</w:t>
      </w:r>
    </w:p>
    <w:p>
      <w:r>
        <w:rPr>
          <w:b w:val="0"/>
        </w:rPr>
        <w:t>PROJECT CARD TEMPLATE</w:t>
      </w:r>
    </w:p>
    <w:p>
      <w:r>
        <w:rPr>
          <w:b w:val="0"/>
        </w:rPr>
        <w:t>[CLIENT NAME]</w:t>
        <w:br/>
        <w:t>Industry: [Industry]</w:t>
      </w:r>
    </w:p>
    <w:p>
      <w:r>
        <w:rPr>
          <w:b w:val="0"/>
        </w:rPr>
        <w:t>What we created:</w:t>
        <w:br/>
        <w:t>Website · UX/UI · Development · Motion</w:t>
      </w:r>
    </w:p>
    <w:p>
      <w:r>
        <w:rPr>
          <w:b w:val="0"/>
        </w:rPr>
        <w:t>A digital experience designed to make [specific business goal] simpler, clearer and more memorable.</w:t>
      </w:r>
    </w:p>
    <w:p>
      <w:r>
        <w:rPr>
          <w:b w:val="0"/>
        </w:rPr>
        <w:t>View Case Study →</w:t>
      </w:r>
    </w:p>
    <w:p>
      <w:r>
        <w:rPr>
          <w:b w:val="0"/>
        </w:rPr>
        <w:t>WORK CTA</w:t>
        <w:br/>
        <w:t>HAVE SOMETHING IN MIND?</w:t>
      </w:r>
    </w:p>
    <w:p>
      <w:r>
        <w:rPr>
          <w:b w:val="0"/>
        </w:rPr>
        <w:t>Your project could be next.</w:t>
      </w:r>
    </w:p>
    <w:p>
      <w:r>
        <w:rPr>
          <w:b w:val="0"/>
        </w:rPr>
        <w:t>Start a Project →</w:t>
      </w:r>
    </w:p>
    <w:p>
      <w:pPr>
        <w:pStyle w:val="Heading1"/>
      </w:pPr>
      <w:r>
        <w:t>06 — CLIENT STORIES</w:t>
      </w:r>
    </w:p>
    <w:p>
      <w:r>
        <w:rPr>
          <w:b w:val="0"/>
        </w:rPr>
        <w:t>HERO</w:t>
        <w:br/>
        <w:t>WE CAN TALK ABOUT OUR WORK.</w:t>
        <w:br/>
        <w:t>BUT OUR CLIENTS CAN TELL THE STORY BETTER.</w:t>
      </w:r>
    </w:p>
    <w:p>
      <w:r>
        <w:rPr>
          <w:b w:val="0"/>
        </w:rPr>
        <w:t>We believe the best measure of our work is what our clients think after working with us.</w:t>
      </w:r>
    </w:p>
    <w:p>
      <w:r>
        <w:rPr>
          <w:b w:val="0"/>
        </w:rPr>
        <w:t>TESTIMONIAL FORMAT</w:t>
      </w:r>
    </w:p>
    <w:p>
      <w:r>
        <w:rPr>
          <w:b w:val="0"/>
        </w:rPr>
        <w:t>★★★★★</w:t>
        <w:br/>
        <w:t>“[Client testimonial goes here.]”</w:t>
        <w:br/>
        <w:t>[Client Name]</w:t>
        <w:br/>
        <w:t>[Role] — [Company]</w:t>
      </w:r>
    </w:p>
    <w:p>
      <w:r>
        <w:rPr>
          <w:b w:val="0"/>
        </w:rPr>
        <w:t>★★★★★</w:t>
        <w:br/>
        <w:t>“[Client testimonial goes here.]”</w:t>
        <w:br/>
        <w:t>[Client Name]</w:t>
        <w:br/>
        <w:t>[Role] — [Company]</w:t>
      </w:r>
    </w:p>
    <w:p>
      <w:r>
        <w:rPr>
          <w:b w:val="0"/>
        </w:rPr>
        <w:t>★★★★★</w:t>
        <w:br/>
        <w:t>“[Client testimonial goes here.]”</w:t>
        <w:br/>
        <w:t>[Client Name]</w:t>
        <w:br/>
        <w:t>[Role] — [Company]</w:t>
      </w:r>
    </w:p>
    <w:p>
      <w:r>
        <w:rPr>
          <w:b w:val="0"/>
        </w:rPr>
        <w:t>CLIENT EXPERIENCE</w:t>
        <w:br/>
        <w:t>GOOD WORK STARTS WITH GOOD COLLABORATION.</w:t>
      </w:r>
    </w:p>
    <w:p>
      <w:r>
        <w:rPr>
          <w:b w:val="0"/>
        </w:rPr>
        <w:t>We don't disappear after sending a proposal.</w:t>
      </w:r>
    </w:p>
    <w:p>
      <w:r>
        <w:rPr>
          <w:b w:val="0"/>
        </w:rPr>
        <w:t>We communicate.</w:t>
        <w:br/>
        <w:t>We share progress.</w:t>
        <w:br/>
        <w:t>We ask questions.</w:t>
        <w:br/>
        <w:t>We listen to feedback.</w:t>
        <w:br/>
        <w:t>And we build together.</w:t>
      </w:r>
    </w:p>
    <w:p>
      <w:r>
        <w:rPr>
          <w:b w:val="0"/>
        </w:rPr>
        <w:t>Because the best results happen when the client isn't just watching the process.</w:t>
      </w:r>
    </w:p>
    <w:p>
      <w:r>
        <w:rPr>
          <w:b w:val="0"/>
        </w:rPr>
        <w:t>They're part of it.</w:t>
      </w:r>
    </w:p>
    <w:p>
      <w:r>
        <w:rPr>
          <w:b w:val="0"/>
        </w:rPr>
        <w:t>REVIEW CTA</w:t>
        <w:br/>
        <w:t>WORKED WITH US?</w:t>
      </w:r>
    </w:p>
    <w:p>
      <w:r>
        <w:rPr>
          <w:b w:val="0"/>
        </w:rPr>
        <w:t>We'd love to hear what you thought.</w:t>
      </w:r>
    </w:p>
    <w:p>
      <w:r>
        <w:rPr>
          <w:b w:val="0"/>
        </w:rPr>
        <w:t>Leave a Review →</w:t>
      </w:r>
    </w:p>
    <w:p>
      <w:pPr>
        <w:pStyle w:val="Heading1"/>
      </w:pPr>
      <w:r>
        <w:t>07 — CONTACT</w:t>
      </w:r>
    </w:p>
    <w:p>
      <w:r>
        <w:rPr>
          <w:b w:val="0"/>
        </w:rPr>
        <w:t>HERO</w:t>
        <w:br/>
        <w:t>LET'S BUILD SOMETHING WORTH REMEMBERING.</w:t>
      </w:r>
    </w:p>
    <w:p>
      <w:r>
        <w:rPr>
          <w:b w:val="0"/>
        </w:rPr>
        <w:t>Have an idea?</w:t>
        <w:br/>
        <w:t>A new business?</w:t>
        <w:br/>
        <w:t>A website that needs a complete rethink?</w:t>
        <w:br/>
        <w:t>A digital product you've been thinking about?</w:t>
      </w:r>
    </w:p>
    <w:p>
      <w:r>
        <w:rPr>
          <w:b w:val="0"/>
        </w:rPr>
        <w:t>Let's talk.</w:t>
      </w:r>
    </w:p>
    <w:p>
      <w:r>
        <w:rPr>
          <w:b w:val="0"/>
        </w:rPr>
        <w:t>CONTACT FORM</w:t>
      </w:r>
    </w:p>
    <w:p>
      <w:r>
        <w:rPr>
          <w:b w:val="0"/>
        </w:rPr>
        <w:t>Your Name</w:t>
        <w:br/>
        <w:t>Email Address</w:t>
        <w:br/>
        <w:t>Company / Brand</w:t>
        <w:br/>
        <w:t>What are you looking to build?</w:t>
        <w:br/>
        <w:t>What do you need help with?</w:t>
        <w:br/>
        <w:t>Estimated Budget</w:t>
        <w:br/>
        <w:t>Tell us a little about your idea</w:t>
      </w:r>
    </w:p>
    <w:p>
      <w:r>
        <w:rPr>
          <w:b w:val="0"/>
        </w:rPr>
        <w:t>CTA: START THE CONVERSATION →</w:t>
      </w:r>
    </w:p>
    <w:p>
      <w:r>
        <w:rPr>
          <w:b w:val="0"/>
        </w:rPr>
        <w:t>BEFORE YOU SEND</w:t>
        <w:br/>
        <w:t>DON'T HAVE EVERYTHING FIGURED OUT?</w:t>
      </w:r>
    </w:p>
    <w:p>
      <w:r>
        <w:rPr>
          <w:b w:val="0"/>
        </w:rPr>
        <w:t>That's okay.</w:t>
      </w:r>
    </w:p>
    <w:p>
      <w:r>
        <w:rPr>
          <w:b w:val="0"/>
        </w:rPr>
        <w:t>You don't need a perfect brief.</w:t>
        <w:br/>
        <w:t>You don't need technical knowledge.</w:t>
        <w:br/>
        <w:t>You don't even need to know exactly what you want yet.</w:t>
      </w:r>
    </w:p>
    <w:p>
      <w:r>
        <w:rPr>
          <w:b w:val="0"/>
        </w:rPr>
        <w:t>Tell us what you have in mind.</w:t>
      </w:r>
    </w:p>
    <w:p>
      <w:r>
        <w:rPr>
          <w:b w:val="0"/>
        </w:rPr>
        <w:t>We'll take it from there.</w:t>
      </w:r>
    </w:p>
    <w:p>
      <w:pPr>
        <w:pStyle w:val="Heading1"/>
      </w:pPr>
      <w:r>
        <w:t>FOOTER</w:t>
      </w:r>
    </w:p>
    <w:p>
      <w:r>
        <w:rPr>
          <w:b w:val="0"/>
        </w:rPr>
        <w:t>TESSERACT</w:t>
        <w:br/>
        <w:t>Digital experiences, built around you.</w:t>
      </w:r>
    </w:p>
    <w:p>
      <w:r>
        <w:rPr>
          <w:b w:val="0"/>
        </w:rPr>
        <w:t>Web Design · Development · E-commerce · Interactive · Branding · Product · AI</w:t>
      </w:r>
    </w:p>
    <w:p>
      <w:r>
        <w:rPr>
          <w:b w:val="0"/>
        </w:rPr>
        <w:t>Instagram</w:t>
        <w:br/>
        <w:t>LinkedIn</w:t>
        <w:br/>
        <w:t>Email</w:t>
      </w:r>
    </w:p>
    <w:p>
      <w:r>
        <w:rPr>
          <w:b w:val="0"/>
        </w:rPr>
        <w:t>Home</w:t>
        <w:br/>
        <w:t>Who We Are</w:t>
        <w:br/>
        <w:t>What We Create</w:t>
        <w:br/>
        <w:t>Our Approach</w:t>
        <w:br/>
        <w:t>The Work</w:t>
        <w:br/>
        <w:t>Client Stories</w:t>
        <w:br/>
        <w:t>Contact</w:t>
      </w:r>
    </w:p>
    <w:p>
      <w:r>
        <w:rPr>
          <w:b w:val="0"/>
        </w:rPr>
        <w:t>© [YEAR] TESSERACT. All rights reserved.</w:t>
      </w:r>
    </w:p>
    <w:p>
      <w:r>
        <w:rPr>
          <w:b w:val="0"/>
        </w:rPr>
        <w:t>BUILT DIFFERENT. BUILT FOR YOU.</w:t>
      </w:r>
    </w:p>
    <w:p>
      <w:r>
        <w:br w:type="page"/>
      </w:r>
    </w:p>
    <w:p>
      <w:pPr>
        <w:pStyle w:val="Heading1"/>
      </w:pPr>
      <w:r>
        <w:t>TESSERACT — BRAND IDENTITY &amp; LOGO DIRECTION</w:t>
      </w:r>
    </w:p>
    <w:p>
      <w:pPr>
        <w:pStyle w:val="Heading2"/>
      </w:pPr>
      <w:r>
        <w:t>Brand Name</w:t>
      </w:r>
    </w:p>
    <w:p>
      <w:r>
        <w:t>TESSERACT</w:t>
      </w:r>
    </w:p>
    <w:p>
      <w:pPr>
        <w:pStyle w:val="Heading2"/>
      </w:pPr>
      <w:r>
        <w:t>Tagline</w:t>
      </w:r>
    </w:p>
    <w:p>
      <w:r>
        <w:t>Build beyond the ordinary.</w:t>
      </w:r>
    </w:p>
    <w:p>
      <w:pPr>
        <w:pStyle w:val="Heading2"/>
      </w:pPr>
      <w:r>
        <w:t>What the Name Represents</w:t>
      </w:r>
    </w:p>
    <w:p>
      <w:r>
        <w:t>Tesseract is a geometric concept associated with a fourth dimension. For the agency, the name represents thinking beyond the obvious, exploring new dimensions of digital experiences, and building work that goes beyond ordinary websites.</w:t>
      </w:r>
    </w:p>
    <w:p>
      <w:pPr>
        <w:pStyle w:val="Heading2"/>
      </w:pPr>
      <w:r>
        <w:t>Logo Direction</w:t>
      </w:r>
    </w:p>
    <w:p>
      <w:r>
        <w:t>The logo should feel intelligent, minimal, technical and timeless. It should avoid looking like a generic technology company or an overly complicated futuristic brand.</w:t>
      </w:r>
    </w:p>
    <w:p>
      <w:pPr>
        <w:pStyle w:val="Heading2"/>
      </w:pPr>
      <w:r>
        <w:t>Core Logo Elements</w:t>
      </w:r>
    </w:p>
    <w:p>
      <w:pPr>
        <w:pStyle w:val="ListBullet"/>
      </w:pPr>
      <w:r>
        <w:t>A geometric symbol inspired by the structure or dimensional perspective of a tesseract.</w:t>
      </w:r>
    </w:p>
    <w:p>
      <w:pPr>
        <w:pStyle w:val="ListBullet"/>
      </w:pPr>
      <w:r>
        <w:t>A clean TESSERACT wordmark using strong, modern typography.</w:t>
      </w:r>
    </w:p>
    <w:p>
      <w:pPr>
        <w:pStyle w:val="ListBullet"/>
      </w:pPr>
      <w:r>
        <w:t>A standalone symbol that works as a favicon, app icon, social avatar and small-scale brand mark.</w:t>
      </w:r>
    </w:p>
    <w:p>
      <w:pPr>
        <w:pStyle w:val="ListBullet"/>
      </w:pPr>
      <w:r>
        <w:t>Simple geometric construction that gives the identity a precise, engineered character.</w:t>
      </w:r>
    </w:p>
    <w:p>
      <w:pPr>
        <w:pStyle w:val="ListBullet"/>
      </w:pPr>
      <w:r>
        <w:t>A flexible monochrome version for premium applications, with an optional digital accent colour for interactive experiences.</w:t>
      </w:r>
    </w:p>
    <w:p>
      <w:pPr>
        <w:pStyle w:val="Heading2"/>
      </w:pPr>
      <w:r>
        <w:t>Visual Personality</w:t>
      </w:r>
    </w:p>
    <w:p>
      <w:r>
        <w:t>Minimal • Intelligent • Precise • Experimental • Premium • Digital • Human</w:t>
      </w:r>
    </w:p>
    <w:p>
      <w:pPr>
        <w:pStyle w:val="Heading2"/>
      </w:pPr>
      <w:r>
        <w:t>Brand Idea</w:t>
      </w:r>
    </w:p>
    <w:p>
      <w:r>
        <w:t>We don't simply make websites look different. We think differently about how a digital experience can work, feel and communicate.</w:t>
      </w:r>
    </w:p>
    <w:p>
      <w:pPr>
        <w:pStyle w:val="Heading2"/>
      </w:pPr>
      <w:r>
        <w:t>Primary Brand Lockup</w:t>
      </w:r>
    </w:p>
    <w:p>
      <w:r>
        <w:t>TESSERACT</w:t>
        <w:br/>
        <w:t>Build beyond the ordinary.</w:t>
      </w:r>
    </w:p>
    <w:p>
      <w:r>
        <w:t>Use the full lockup in key brand moments. The TESSERACT wordmark or geometric symbol can be used independently across the website, social media, favicon and other digital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